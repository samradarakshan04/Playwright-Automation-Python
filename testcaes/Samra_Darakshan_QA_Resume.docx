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Samra Darakshan</w:t>
      </w:r>
    </w:p>
    <w:p>
      <w:pPr>
        <w:jc w:val="left"/>
      </w:pPr>
      <w:r>
        <w:rPr>
          <w:sz w:val="21"/>
        </w:rPr>
        <w:t>Email: samra.darakshan@gmail.com | Phone: +92 335 2291683</w:t>
      </w:r>
    </w:p>
    <w:p>
      <w:pPr>
        <w:jc w:val="left"/>
      </w:pPr>
      <w:r>
        <w:rPr>
          <w:sz w:val="21"/>
        </w:rPr>
        <w:t>LinkedIn: linkedin.com/in/samradarakshan | GitHub: github.com/yourprofile</w:t>
      </w:r>
    </w:p>
    <w:p>
      <w:pPr>
        <w:pStyle w:val="Heading1"/>
      </w:pPr>
      <w:r>
        <w:t>Professional Summary</w:t>
      </w:r>
    </w:p>
    <w:p>
      <w:pPr>
        <w:jc w:val="left"/>
      </w:pPr>
      <w:r>
        <w:rPr>
          <w:sz w:val="21"/>
        </w:rPr>
        <w:t>Experienced QA Automation Engineer with 7+ years of expertise in manual and automated testing across web, mobile, and chatbot platforms. Skilled in designing and maintaining automation frameworks using Selenium (Java/Python), Playwright, TestNG, PyTest, Cypress, Appium, and Cucumber. Proficient in API testing with Postman and Python, integrating tests into CI/CD pipelines using Jenkins and Git.</w:t>
        <w:br/>
        <w:br/>
        <w:t>Currently leading post-release UX auditing for eZhire’s customer app, driver app, and web portal — reviewing live UI, chatbot interactions, emails, and notifications to ensure consistency, clarity, and user satisfaction. Agile team player focused on quality, test coverage, and smooth user experiences.</w:t>
      </w:r>
    </w:p>
    <w:p>
      <w:pPr>
        <w:pStyle w:val="Heading1"/>
      </w:pPr>
      <w:r>
        <w:t>Skills</w:t>
      </w:r>
    </w:p>
    <w:p>
      <w:pPr>
        <w:jc w:val="left"/>
      </w:pPr>
      <w:r>
        <w:rPr>
          <w:sz w:val="21"/>
        </w:rPr>
        <w:t>• Automation Tools: Selenium (Java/Python), Cypress, Playwright, Appium, Cucumber</w:t>
        <w:br/>
        <w:t>• API Testing: Postman, REST APIs, API Automation (JavaScript, Python)</w:t>
        <w:br/>
        <w:t>• Frameworks: PyTest, TestNG, BDD, POM</w:t>
        <w:br/>
        <w:t>• Programming: Python, Java, JavaScript</w:t>
        <w:br/>
        <w:t>• CI/CD: Jenkins, Docker</w:t>
        <w:br/>
        <w:t>• Version Control: Git, GitHub, Bitbucket</w:t>
        <w:br/>
        <w:t>• Soft Skills: Communication, Collaboration, Agile/Scrum, Problem Solving</w:t>
      </w:r>
    </w:p>
    <w:p>
      <w:pPr>
        <w:pStyle w:val="Heading1"/>
      </w:pPr>
      <w:r>
        <w:t>Professional Experience</w:t>
      </w:r>
    </w:p>
    <w:p>
      <w:pPr>
        <w:jc w:val="left"/>
      </w:pPr>
      <w:r>
        <w:rPr>
          <w:b/>
          <w:sz w:val="21"/>
        </w:rPr>
        <w:t>Software QA Engineer | eZhire, Karachi — Nov 2024 – Present</w:t>
      </w:r>
    </w:p>
    <w:p>
      <w:pPr>
        <w:jc w:val="left"/>
      </w:pPr>
      <w:r>
        <w:rPr>
          <w:sz w:val="21"/>
        </w:rPr>
        <w:t>- Built automation frameworks using Selenium (Python), Playwright, and Cypress.</w:t>
        <w:br/>
        <w:t>- Automated mobile apps with Appium (Python) and APIs using Postman.</w:t>
        <w:br/>
        <w:t>- Led post-release UX audits for customer, driver apps, and web portal.</w:t>
        <w:br/>
        <w:t>- Conducted manual testing, UAT support, and bug validation.</w:t>
        <w:br/>
        <w:t>- Collaborated via Git/GitHub and Jenkins in Agile environments.</w:t>
      </w:r>
    </w:p>
    <w:p>
      <w:pPr>
        <w:jc w:val="left"/>
      </w:pPr>
      <w:r>
        <w:rPr>
          <w:b/>
          <w:sz w:val="21"/>
        </w:rPr>
        <w:t>QA Automation Engineer | Royal Cyber, Karachi — Mar 2022 – Oct 2024</w:t>
      </w:r>
    </w:p>
    <w:p>
      <w:pPr>
        <w:jc w:val="left"/>
      </w:pPr>
      <w:r>
        <w:rPr>
          <w:sz w:val="21"/>
        </w:rPr>
        <w:t>- Built web automation using Selenium (Java), Cypress, and API automation with Postman.</w:t>
        <w:br/>
        <w:t>- Integrated frameworks into Jenkins pipelines; versioned code in Bitbucket.</w:t>
        <w:br/>
        <w:t>- Automated admin APIs, performed load testing (JMeter), and chatbot QA (IBM Watson, Salesforce Copilot).</w:t>
      </w:r>
    </w:p>
    <w:p>
      <w:pPr>
        <w:jc w:val="left"/>
      </w:pPr>
      <w:r>
        <w:rPr>
          <w:b/>
          <w:sz w:val="21"/>
        </w:rPr>
        <w:t>Software Engineer | Systems Ltd, Karachi — May 2020 – Mar 2022</w:t>
      </w:r>
    </w:p>
    <w:p>
      <w:pPr>
        <w:jc w:val="left"/>
      </w:pPr>
      <w:r>
        <w:rPr>
          <w:sz w:val="21"/>
        </w:rPr>
        <w:t>- Maintained Angular/Strapi portals; manually tested UI and APIs.</w:t>
        <w:br/>
        <w:t>- Built REST APIs using IIB, ACE; collaborated with QA for end-to-end validation.</w:t>
      </w:r>
    </w:p>
    <w:p>
      <w:pPr>
        <w:jc w:val="left"/>
      </w:pPr>
      <w:r>
        <w:rPr>
          <w:b/>
          <w:sz w:val="21"/>
        </w:rPr>
        <w:t>Software Engineer | Royal Cyber, Karachi — Apr 2018 – May 2020</w:t>
      </w:r>
    </w:p>
    <w:p>
      <w:pPr>
        <w:jc w:val="left"/>
      </w:pPr>
      <w:r>
        <w:rPr>
          <w:sz w:val="21"/>
        </w:rPr>
        <w:t>- Developed APIs with MuleSoft, React UI, Kafka integration.</w:t>
        <w:br/>
        <w:t>- Supported API QA, cloud migration, Docker, and Jenkins deployments.</w:t>
      </w:r>
    </w:p>
    <w:p>
      <w:pPr>
        <w:pStyle w:val="Heading1"/>
      </w:pPr>
      <w:r>
        <w:t>Key Projects</w:t>
      </w:r>
    </w:p>
    <w:p>
      <w:pPr>
        <w:jc w:val="left"/>
      </w:pPr>
      <w:r>
        <w:rPr>
          <w:b/>
          <w:sz w:val="21"/>
        </w:rPr>
        <w:t>UX Auditing – eZhire Customer App, Driver App &amp; Web Portal</w:t>
      </w:r>
    </w:p>
    <w:p>
      <w:pPr>
        <w:jc w:val="left"/>
      </w:pPr>
      <w:r>
        <w:rPr>
          <w:sz w:val="21"/>
        </w:rPr>
        <w:t>- Led post-release UX audits for all platforms, ensuring consistency and usability.</w:t>
        <w:br/>
        <w:t>- Reviewed live UI, chatbot flows, emails, and notifications for user experience issues.</w:t>
      </w:r>
    </w:p>
    <w:p>
      <w:pPr>
        <w:jc w:val="left"/>
      </w:pPr>
      <w:r>
        <w:rPr>
          <w:b/>
          <w:sz w:val="21"/>
        </w:rPr>
        <w:t>eZhire Automation Projects</w:t>
      </w:r>
    </w:p>
    <w:p>
      <w:pPr>
        <w:jc w:val="left"/>
      </w:pPr>
      <w:r>
        <w:rPr>
          <w:sz w:val="21"/>
        </w:rPr>
        <w:t>- Built booking flow automation using Selenium (PyTest), and mobile automation using Appium.</w:t>
        <w:br/>
        <w:t>- API testing and automation for booking flows and vendor workflows via Postman (JavaScript/Python).</w:t>
      </w:r>
    </w:p>
    <w:p>
      <w:pPr>
        <w:jc w:val="left"/>
      </w:pPr>
      <w:r>
        <w:rPr>
          <w:b/>
          <w:sz w:val="21"/>
        </w:rPr>
        <w:t>Trello &amp; OrangeHRM Automation | Cypress POC</w:t>
      </w:r>
    </w:p>
    <w:p>
      <w:pPr>
        <w:jc w:val="left"/>
      </w:pPr>
      <w:r>
        <w:rPr>
          <w:sz w:val="21"/>
        </w:rPr>
        <w:t>- Automated regression cases using Selenium, Postman, Cypress for internal tools.</w:t>
      </w:r>
    </w:p>
    <w:p>
      <w:pPr>
        <w:pStyle w:val="Heading1"/>
      </w:pPr>
      <w:r>
        <w:t>Education</w:t>
      </w:r>
    </w:p>
    <w:p>
      <w:pPr>
        <w:jc w:val="left"/>
      </w:pPr>
      <w:r>
        <w:rPr>
          <w:b/>
          <w:sz w:val="21"/>
        </w:rPr>
        <w:t>MS Data Science | FAST-NUCES | Karachi | 2019 – 2021 | CGPA: 3.53</w:t>
      </w:r>
    </w:p>
    <w:p>
      <w:pPr>
        <w:jc w:val="left"/>
      </w:pPr>
      <w:r>
        <w:rPr>
          <w:b/>
          <w:sz w:val="21"/>
        </w:rPr>
        <w:t>BS Computer Science | Bahria University | Karachi | 2014 – 2018 | CGPA: 3.36</w:t>
      </w:r>
    </w:p>
    <w:p>
      <w:pPr>
        <w:pStyle w:val="Heading1"/>
      </w:pPr>
      <w:r>
        <w:t>Certifications</w:t>
      </w:r>
    </w:p>
    <w:p>
      <w:pPr>
        <w:jc w:val="left"/>
      </w:pPr>
      <w:r>
        <w:rPr>
          <w:sz w:val="21"/>
        </w:rPr>
        <w:t>- SQA Testing • Selenium with Java • API Testing with Postman • Manual Testing</w:t>
        <w:br/>
        <w:t>- Data Science (NLP, Cleaning, Visualization) • Apigee API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